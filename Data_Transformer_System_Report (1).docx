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3060" w:rsidRDefault="00734E3A">
      <w:pPr>
        <w:spacing w:before="1600"/>
        <w:jc w:val="center"/>
      </w:pPr>
      <w:r>
        <w:rPr>
          <w:rFonts w:ascii="Arial" w:hAnsi="Arial"/>
          <w:b/>
          <w:color w:val="2C3E50"/>
          <w:sz w:val="56"/>
        </w:rPr>
        <w:t>DATA TRANSFORMER SYSTEM</w:t>
      </w:r>
    </w:p>
    <w:p w:rsidR="00533060" w:rsidRDefault="00734E3A">
      <w:pPr>
        <w:spacing w:after="2400"/>
        <w:jc w:val="center"/>
      </w:pPr>
      <w:r>
        <w:rPr>
          <w:rFonts w:ascii="Arial" w:hAnsi="Arial"/>
          <w:color w:val="7F8C8D"/>
          <w:sz w:val="28"/>
        </w:rPr>
        <w:t>Comprehensive Database Case Study &amp; Operational Analytics Report</w:t>
      </w:r>
    </w:p>
    <w:p w:rsidR="00533060" w:rsidRDefault="00734E3A">
      <w:pPr>
        <w:spacing w:after="4000"/>
        <w:ind w:left="2160"/>
      </w:pPr>
      <w:r>
        <w:rPr>
          <w:b/>
          <w:color w:val="34495E"/>
        </w:rPr>
        <w:t xml:space="preserve">Student Name: </w:t>
      </w:r>
      <w:r w:rsidR="00292479">
        <w:rPr>
          <w:color w:val="2C3E50"/>
        </w:rPr>
        <w:t>VAIBHAVI SONIGRA</w:t>
      </w:r>
      <w:r>
        <w:rPr>
          <w:color w:val="2C3E50"/>
        </w:rPr>
        <w:br/>
      </w:r>
      <w:r>
        <w:rPr>
          <w:b/>
          <w:color w:val="34495E"/>
        </w:rPr>
        <w:t>Course / Subject:</w:t>
      </w:r>
      <w:r w:rsidR="00292479">
        <w:rPr>
          <w:b/>
          <w:color w:val="34495E"/>
        </w:rPr>
        <w:t xml:space="preserve">  </w:t>
      </w:r>
      <w:r>
        <w:rPr>
          <w:color w:val="2C3E50"/>
        </w:rPr>
        <w:t>Data Analysis &amp; Management</w:t>
      </w:r>
      <w:r>
        <w:rPr>
          <w:color w:val="2C3E50"/>
        </w:rPr>
        <w:br/>
      </w:r>
      <w:r>
        <w:rPr>
          <w:b/>
          <w:color w:val="34495E"/>
        </w:rPr>
        <w:t xml:space="preserve">Database Platform: </w:t>
      </w:r>
      <w:proofErr w:type="spellStart"/>
      <w:r>
        <w:rPr>
          <w:color w:val="2C3E50"/>
        </w:rPr>
        <w:t>MySQL</w:t>
      </w:r>
      <w:proofErr w:type="spellEnd"/>
      <w:r>
        <w:rPr>
          <w:color w:val="2C3E50"/>
        </w:rPr>
        <w:t xml:space="preserve"> Engine (via phpMyAdmin)</w:t>
      </w:r>
      <w:r>
        <w:rPr>
          <w:color w:val="2C3E50"/>
        </w:rPr>
        <w:br/>
      </w:r>
    </w:p>
    <w:p w:rsidR="00533060" w:rsidRDefault="00734E3A">
      <w:r>
        <w:br w:type="page"/>
      </w:r>
    </w:p>
    <w:p w:rsidR="00F44AF3" w:rsidRDefault="00F44AF3" w:rsidP="00F44AF3">
      <w:pPr>
        <w:pStyle w:val="ListParagraph"/>
        <w:keepNext/>
        <w:spacing w:before="240" w:after="80"/>
        <w:ind w:left="750"/>
        <w:rPr>
          <w:b/>
          <w:color w:val="2C3E50"/>
          <w:sz w:val="36"/>
        </w:rPr>
      </w:pPr>
    </w:p>
    <w:p w:rsidR="00F44AF3" w:rsidRPr="00F44AF3" w:rsidRDefault="00F44AF3" w:rsidP="00F44AF3">
      <w:pPr>
        <w:keepNext/>
        <w:spacing w:before="240" w:after="80"/>
        <w:ind w:left="360"/>
        <w:rPr>
          <w:b/>
          <w:color w:val="2C3E50"/>
          <w:sz w:val="36"/>
        </w:rPr>
      </w:pPr>
      <w:proofErr w:type="gramStart"/>
      <w:r>
        <w:rPr>
          <w:b/>
          <w:color w:val="2C3E50"/>
          <w:sz w:val="36"/>
        </w:rPr>
        <w:t>1.D</w:t>
      </w:r>
      <w:r w:rsidR="00734E3A" w:rsidRPr="00F44AF3">
        <w:rPr>
          <w:b/>
          <w:color w:val="2C3E50"/>
          <w:sz w:val="36"/>
        </w:rPr>
        <w:t>atabase</w:t>
      </w:r>
      <w:proofErr w:type="gramEnd"/>
      <w:r w:rsidR="00734E3A" w:rsidRPr="00F44AF3">
        <w:rPr>
          <w:b/>
          <w:color w:val="2C3E50"/>
          <w:sz w:val="36"/>
        </w:rPr>
        <w:t xml:space="preserve"> Setup &amp; Initialization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CREATE DATABASE `data transformer</w:t>
      </w:r>
      <w:r>
        <w:rPr>
          <w:rFonts w:ascii="Consolas" w:hAnsi="Consolas"/>
          <w:color w:val="2E4057"/>
          <w:sz w:val="20"/>
        </w:rPr>
        <w:t>`</w:t>
      </w:r>
      <w:proofErr w:type="gramStart"/>
      <w:r>
        <w:rPr>
          <w:rFonts w:ascii="Consolas" w:hAnsi="Consolas"/>
          <w:color w:val="2E4057"/>
          <w:sz w:val="20"/>
        </w:rPr>
        <w:t>;</w:t>
      </w:r>
      <w:proofErr w:type="gramEnd"/>
      <w:r>
        <w:rPr>
          <w:rFonts w:ascii="Consolas" w:hAnsi="Consolas"/>
          <w:color w:val="2E4057"/>
          <w:sz w:val="20"/>
        </w:rPr>
        <w:br/>
        <w:t>USE `data transformer`;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drawing>
          <wp:inline distT="0" distB="0" distL="0" distR="0">
            <wp:extent cx="5943600" cy="3119578"/>
            <wp:effectExtent l="19050" t="0" r="0" b="0"/>
            <wp:docPr id="2" name="Picture 2" descr="C:\Users\user\Pictures\Screenshots\Screenshot 2026-10-04 1532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10-04 153249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7B4A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</w:p>
    <w:p w:rsidR="00734E3A" w:rsidRDefault="00734E3A" w:rsidP="00EF7B4A">
      <w:pPr>
        <w:keepNext/>
        <w:spacing w:before="240" w:after="80"/>
        <w:rPr>
          <w:b/>
          <w:color w:val="2C3E50"/>
          <w:sz w:val="36"/>
        </w:rPr>
      </w:pPr>
    </w:p>
    <w:p w:rsidR="00533060" w:rsidRDefault="00734E3A" w:rsidP="00EF7B4A">
      <w:pPr>
        <w:keepNext/>
        <w:spacing w:before="240" w:after="80"/>
      </w:pPr>
      <w:r>
        <w:rPr>
          <w:rFonts w:ascii="Arial" w:hAnsi="Arial"/>
          <w:b/>
          <w:color w:val="2C3E50"/>
          <w:sz w:val="36"/>
        </w:rPr>
        <w:t>2. Component Schema Architecture &amp; DDL Definitions</w:t>
      </w:r>
    </w:p>
    <w:p w:rsidR="00533060" w:rsidRDefault="00734E3A" w:rsidP="00EF7B4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 xml:space="preserve">2.1 Customers </w:t>
      </w:r>
      <w:r w:rsidR="00EF7B4A">
        <w:rPr>
          <w:b/>
          <w:color w:val="34495E"/>
          <w:sz w:val="28"/>
        </w:rPr>
        <w:t>Table</w:t>
      </w:r>
    </w:p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CREATE TABLE Customers (</w:t>
      </w:r>
      <w:r>
        <w:rPr>
          <w:rFonts w:ascii="Consolas" w:hAnsi="Consolas"/>
          <w:color w:val="2E4057"/>
          <w:sz w:val="20"/>
        </w:rPr>
        <w:br/>
        <w:t xml:space="preserve">    CustomerID INT PRIMARY KEY,</w:t>
      </w:r>
      <w:r>
        <w:rPr>
          <w:rFonts w:ascii="Consolas" w:hAnsi="Consolas"/>
          <w:color w:val="2E4057"/>
          <w:sz w:val="20"/>
        </w:rPr>
        <w:br/>
        <w:t xml:space="preserve">    FirstName </w:t>
      </w:r>
      <w:proofErr w:type="gramStart"/>
      <w:r>
        <w:rPr>
          <w:rFonts w:ascii="Consolas" w:hAnsi="Consolas"/>
          <w:color w:val="2E4057"/>
          <w:sz w:val="20"/>
        </w:rPr>
        <w:t>VARCHAR(</w:t>
      </w:r>
      <w:proofErr w:type="gramEnd"/>
      <w:r>
        <w:rPr>
          <w:rFonts w:ascii="Consolas" w:hAnsi="Consolas"/>
          <w:color w:val="2E4057"/>
          <w:sz w:val="20"/>
        </w:rPr>
        <w:t>50),</w:t>
      </w:r>
      <w:r>
        <w:rPr>
          <w:rFonts w:ascii="Consolas" w:hAnsi="Consolas"/>
          <w:color w:val="2E4057"/>
          <w:sz w:val="20"/>
        </w:rPr>
        <w:br/>
        <w:t xml:space="preserve">    LastName VARCHAR(50),</w:t>
      </w:r>
      <w:r>
        <w:rPr>
          <w:rFonts w:ascii="Consolas" w:hAnsi="Consolas"/>
          <w:color w:val="2E4057"/>
          <w:sz w:val="20"/>
        </w:rPr>
        <w:br/>
        <w:t xml:space="preserve">    Email VARCHAR(100),</w:t>
      </w:r>
      <w:r>
        <w:rPr>
          <w:rFonts w:ascii="Consolas" w:hAnsi="Consolas"/>
          <w:color w:val="2E4057"/>
          <w:sz w:val="20"/>
        </w:rPr>
        <w:br/>
        <w:t xml:space="preserve">    RegistrationDate DATE</w:t>
      </w:r>
      <w:r>
        <w:rPr>
          <w:rFonts w:ascii="Consolas" w:hAnsi="Consolas"/>
          <w:color w:val="2E4057"/>
          <w:sz w:val="20"/>
        </w:rPr>
        <w:br/>
        <w:t>);</w:t>
      </w:r>
    </w:p>
    <w:p w:rsidR="00533060" w:rsidRDefault="00734E3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noProof/>
        </w:rPr>
        <w:drawing>
          <wp:inline distT="0" distB="0" distL="0" distR="0">
            <wp:extent cx="5943600" cy="3119578"/>
            <wp:effectExtent l="19050" t="0" r="0" b="0"/>
            <wp:docPr id="3" name="Picture 3" descr="C:\Users\user\Pictures\Screenshots\Screenshot 2026-10-04 1533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10-04 153359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AF3" w:rsidRDefault="00F44AF3" w:rsidP="00EF7B4A">
      <w:pPr>
        <w:keepNext/>
        <w:spacing w:before="240" w:after="80"/>
        <w:rPr>
          <w:b/>
          <w:color w:val="34495E"/>
          <w:sz w:val="28"/>
        </w:rPr>
      </w:pPr>
    </w:p>
    <w:p w:rsidR="00533060" w:rsidRDefault="00734E3A" w:rsidP="00EF7B4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 xml:space="preserve">2.2 Orders </w:t>
      </w:r>
      <w:r w:rsidR="00EF7B4A">
        <w:rPr>
          <w:b/>
          <w:color w:val="34495E"/>
          <w:sz w:val="28"/>
        </w:rPr>
        <w:t>Table</w:t>
      </w:r>
    </w:p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CREATE TABLE Orders (</w:t>
      </w:r>
      <w:r>
        <w:rPr>
          <w:rFonts w:ascii="Consolas" w:hAnsi="Consolas"/>
          <w:color w:val="2E4057"/>
          <w:sz w:val="20"/>
        </w:rPr>
        <w:br/>
        <w:t xml:space="preserve">    OrderID INT PRIMARY KEY,</w:t>
      </w:r>
      <w:r>
        <w:rPr>
          <w:rFonts w:ascii="Consolas" w:hAnsi="Consolas"/>
          <w:color w:val="2E4057"/>
          <w:sz w:val="20"/>
        </w:rPr>
        <w:br/>
        <w:t xml:space="preserve">    CustomerID INT,</w:t>
      </w:r>
      <w:r>
        <w:rPr>
          <w:rFonts w:ascii="Consolas" w:hAnsi="Consolas"/>
          <w:color w:val="2E4057"/>
          <w:sz w:val="20"/>
        </w:rPr>
        <w:br/>
        <w:t xml:space="preserve">    OrderDate DATE,</w:t>
      </w:r>
      <w:r>
        <w:rPr>
          <w:rFonts w:ascii="Consolas" w:hAnsi="Consolas"/>
          <w:color w:val="2E4057"/>
          <w:sz w:val="20"/>
        </w:rPr>
        <w:br/>
      </w:r>
      <w:r>
        <w:rPr>
          <w:rFonts w:ascii="Consolas" w:hAnsi="Consolas"/>
          <w:color w:val="2E4057"/>
          <w:sz w:val="20"/>
        </w:rPr>
        <w:t xml:space="preserve">    TotalAmount </w:t>
      </w:r>
      <w:proofErr w:type="gramStart"/>
      <w:r>
        <w:rPr>
          <w:rFonts w:ascii="Consolas" w:hAnsi="Consolas"/>
          <w:color w:val="2E4057"/>
          <w:sz w:val="20"/>
        </w:rPr>
        <w:t>DECIMAL(</w:t>
      </w:r>
      <w:proofErr w:type="gramEnd"/>
      <w:r>
        <w:rPr>
          <w:rFonts w:ascii="Consolas" w:hAnsi="Consolas"/>
          <w:color w:val="2E4057"/>
          <w:sz w:val="20"/>
        </w:rPr>
        <w:t>10, 2),</w:t>
      </w:r>
      <w:r>
        <w:rPr>
          <w:rFonts w:ascii="Consolas" w:hAnsi="Consolas"/>
          <w:color w:val="2E4057"/>
          <w:sz w:val="20"/>
        </w:rPr>
        <w:br/>
        <w:t xml:space="preserve">    FOREIGN KEY (CustomerID) REFERENCES Customers(CustomerID)</w:t>
      </w:r>
      <w:r>
        <w:rPr>
          <w:rFonts w:ascii="Consolas" w:hAnsi="Consolas"/>
          <w:color w:val="2E4057"/>
          <w:sz w:val="20"/>
        </w:rPr>
        <w:br/>
        <w:t>);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19578"/>
            <wp:effectExtent l="19050" t="0" r="0" b="0"/>
            <wp:docPr id="4" name="Picture 4" descr="C:\Users\user\Pictures\Screenshots\Screenshot 2026-10-04 153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10-04 153447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AF3" w:rsidRDefault="00F44AF3" w:rsidP="00EF7B4A">
      <w:pPr>
        <w:keepNext/>
        <w:spacing w:before="240" w:after="80"/>
        <w:rPr>
          <w:b/>
          <w:color w:val="34495E"/>
          <w:sz w:val="28"/>
        </w:rPr>
      </w:pPr>
    </w:p>
    <w:p w:rsidR="00533060" w:rsidRDefault="00734E3A" w:rsidP="00EF7B4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 xml:space="preserve">2.3 Employees </w:t>
      </w:r>
      <w:r w:rsidR="00EF7B4A">
        <w:rPr>
          <w:b/>
          <w:color w:val="34495E"/>
          <w:sz w:val="28"/>
        </w:rPr>
        <w:t>Table</w:t>
      </w:r>
    </w:p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CREATE TABLE Employees (</w:t>
      </w:r>
      <w:r>
        <w:rPr>
          <w:rFonts w:ascii="Consolas" w:hAnsi="Consolas"/>
          <w:color w:val="2E4057"/>
          <w:sz w:val="20"/>
        </w:rPr>
        <w:br/>
        <w:t xml:space="preserve">    EmployeeID INT PRIMARY KEY,</w:t>
      </w:r>
      <w:r>
        <w:rPr>
          <w:rFonts w:ascii="Consolas" w:hAnsi="Consolas"/>
          <w:color w:val="2E4057"/>
          <w:sz w:val="20"/>
        </w:rPr>
        <w:br/>
        <w:t xml:space="preserve">    FirstName VARCHAR(50),</w:t>
      </w:r>
      <w:r>
        <w:rPr>
          <w:rFonts w:ascii="Consolas" w:hAnsi="Consolas"/>
          <w:color w:val="2E4057"/>
          <w:sz w:val="20"/>
        </w:rPr>
        <w:br/>
        <w:t xml:space="preserve">    LastName VARCHAR(50),</w:t>
      </w:r>
      <w:r>
        <w:rPr>
          <w:rFonts w:ascii="Consolas" w:hAnsi="Consolas"/>
          <w:color w:val="2E4057"/>
          <w:sz w:val="20"/>
        </w:rPr>
        <w:br/>
        <w:t xml:space="preserve">    Department VARCHAR(50),</w:t>
      </w:r>
      <w:r>
        <w:rPr>
          <w:rFonts w:ascii="Consolas" w:hAnsi="Consolas"/>
          <w:color w:val="2E4057"/>
          <w:sz w:val="20"/>
        </w:rPr>
        <w:br/>
        <w:t xml:space="preserve">    HireDate DATE,</w:t>
      </w:r>
      <w:r>
        <w:rPr>
          <w:rFonts w:ascii="Consolas" w:hAnsi="Consolas"/>
          <w:color w:val="2E4057"/>
          <w:sz w:val="20"/>
        </w:rPr>
        <w:br/>
        <w:t xml:space="preserve">    Salary DECIMAL(10, 2)</w:t>
      </w:r>
      <w:r>
        <w:rPr>
          <w:rFonts w:ascii="Consolas" w:hAnsi="Consolas"/>
          <w:color w:val="2E4057"/>
          <w:sz w:val="20"/>
        </w:rPr>
        <w:br/>
        <w:t>);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19578"/>
            <wp:effectExtent l="19050" t="0" r="0" b="0"/>
            <wp:docPr id="5" name="Picture 5" descr="C:\Users\user\Pictures\Screenshots\Screenshot 2026-10-04 153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10-04 153516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E3A">
        <w:rPr>
          <w:rFonts w:ascii="Arial" w:hAnsi="Arial"/>
          <w:i/>
          <w:color w:val="95A5A6"/>
          <w:sz w:val="20"/>
        </w:rPr>
        <w:br/>
      </w:r>
    </w:p>
    <w:p w:rsidR="00734E3A" w:rsidRDefault="00734E3A" w:rsidP="00EF7B4A">
      <w:pPr>
        <w:keepNext/>
        <w:spacing w:before="240" w:after="80"/>
        <w:rPr>
          <w:rFonts w:ascii="Arial" w:hAnsi="Arial"/>
          <w:b/>
          <w:color w:val="2C3E50"/>
          <w:sz w:val="36"/>
        </w:rPr>
      </w:pPr>
    </w:p>
    <w:p w:rsidR="00734E3A" w:rsidRDefault="00734E3A" w:rsidP="00EF7B4A">
      <w:pPr>
        <w:keepNext/>
        <w:spacing w:before="240" w:after="80"/>
        <w:rPr>
          <w:rFonts w:ascii="Arial" w:hAnsi="Arial"/>
          <w:b/>
          <w:color w:val="2C3E50"/>
          <w:sz w:val="36"/>
        </w:rPr>
      </w:pPr>
    </w:p>
    <w:p w:rsidR="00533060" w:rsidRDefault="00734E3A" w:rsidP="00EF7B4A">
      <w:pPr>
        <w:keepNext/>
        <w:spacing w:before="240" w:after="80"/>
      </w:pPr>
      <w:r>
        <w:rPr>
          <w:rFonts w:ascii="Arial" w:hAnsi="Arial"/>
          <w:b/>
          <w:color w:val="2C3E50"/>
          <w:sz w:val="36"/>
        </w:rPr>
        <w:t>3. Mock Data Seeding &amp; Records Population</w:t>
      </w: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3.1 Seeding Custom</w:t>
      </w:r>
      <w:r>
        <w:rPr>
          <w:rFonts w:ascii="Arial" w:hAnsi="Arial"/>
          <w:b/>
          <w:color w:val="34495E"/>
          <w:sz w:val="28"/>
        </w:rPr>
        <w:t>ers Data</w:t>
      </w:r>
    </w:p>
    <w:p w:rsidR="00533060" w:rsidRDefault="00734E3A" w:rsidP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INSERT INTO Customers (CustomerID, FirstName, LastName, Email, RegistrationDate) VALUES</w:t>
      </w:r>
      <w:r>
        <w:rPr>
          <w:rFonts w:ascii="Consolas" w:hAnsi="Consolas"/>
          <w:color w:val="2E4057"/>
          <w:sz w:val="20"/>
        </w:rPr>
        <w:br/>
        <w:t>(1, 'John', 'Doe', 'john.doe@email.com', '2022-03-15'),</w:t>
      </w:r>
      <w:r>
        <w:rPr>
          <w:rFonts w:ascii="Consolas" w:hAnsi="Consolas"/>
          <w:color w:val="2E4057"/>
          <w:sz w:val="20"/>
        </w:rPr>
        <w:br/>
        <w:t>(2, 'Jane', 'Smith', 'jane.smith@email.com', '2021-11-02')</w:t>
      </w:r>
    </w:p>
    <w:p w:rsidR="00EF7B4A" w:rsidRDefault="00F44AF3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19578"/>
            <wp:effectExtent l="19050" t="0" r="0" b="0"/>
            <wp:docPr id="29" name="Picture 6" descr="C:\Users\user\Pictures\Screenshots\Screenshot 2026-10-04 153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10-04 15360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3.2 Seeding Orders Data</w:t>
      </w:r>
    </w:p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INSERT INTO Orders (OrderID, CustomerID, OrderDate, TotalAmount) VALUES</w:t>
      </w:r>
      <w:r>
        <w:rPr>
          <w:rFonts w:ascii="Consolas" w:hAnsi="Consolas"/>
          <w:color w:val="2E4057"/>
          <w:sz w:val="20"/>
        </w:rPr>
        <w:br/>
        <w:t>(101, 1, '2023-07-01', 150.50),</w:t>
      </w:r>
      <w:r>
        <w:rPr>
          <w:rFonts w:ascii="Consolas" w:hAnsi="Consolas"/>
          <w:color w:val="2E4057"/>
          <w:sz w:val="20"/>
        </w:rPr>
        <w:br/>
        <w:t>(102, 2, '2023-07-03', 200.75);</w:t>
      </w:r>
    </w:p>
    <w:p w:rsidR="00533060" w:rsidRPr="00EF7B4A" w:rsidRDefault="00734E3A" w:rsidP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  <w:rPr>
          <w:i/>
          <w:color w:val="95A5A6"/>
          <w:sz w:val="20"/>
        </w:rPr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i/>
          <w:noProof/>
          <w:color w:val="95A5A6"/>
          <w:sz w:val="20"/>
        </w:rPr>
        <w:drawing>
          <wp:inline distT="0" distB="0" distL="0" distR="0">
            <wp:extent cx="5943600" cy="3119578"/>
            <wp:effectExtent l="19050" t="0" r="0" b="0"/>
            <wp:docPr id="7" name="Picture 7" descr="C:\Users\user\Pictures\Screenshots\Screenshot 2026-10-04 1536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10-04 15364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95A5A6"/>
          <w:sz w:val="20"/>
        </w:rPr>
        <w:br/>
      </w: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3.3 Seeding Employees Data</w:t>
      </w:r>
    </w:p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INSERT INTO Employees (EmployeeID, FirstName, LastName, Department, HireDate, Salary) VALUES</w:t>
      </w:r>
      <w:r>
        <w:rPr>
          <w:rFonts w:ascii="Consolas" w:hAnsi="Consolas"/>
          <w:color w:val="2E4057"/>
          <w:sz w:val="20"/>
        </w:rPr>
        <w:br/>
        <w:t>(1, 'Mark', 'Johnson', 'Sales', '2020-01-15', 50000.00),</w:t>
      </w:r>
      <w:r>
        <w:rPr>
          <w:rFonts w:ascii="Consolas" w:hAnsi="Consolas"/>
          <w:color w:val="2E4057"/>
          <w:sz w:val="20"/>
        </w:rPr>
        <w:br/>
        <w:t>(2, 'Susan', 'Lee', 'HR', '2021-03-20', 55000</w:t>
      </w:r>
      <w:r>
        <w:rPr>
          <w:rFonts w:ascii="Consolas" w:hAnsi="Consolas"/>
          <w:color w:val="2E4057"/>
          <w:sz w:val="20"/>
        </w:rPr>
        <w:t>.00);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19578"/>
            <wp:effectExtent l="19050" t="0" r="0" b="0"/>
            <wp:docPr id="9" name="Picture 9" descr="C:\Users\user\Pictures\Screenshots\Screenshot 2026-10-04 153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10-04 1537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E3A">
        <w:rPr>
          <w:rFonts w:ascii="Arial" w:hAnsi="Arial"/>
          <w:i/>
          <w:color w:val="95A5A6"/>
          <w:sz w:val="20"/>
        </w:rPr>
        <w:br/>
      </w:r>
    </w:p>
    <w:p w:rsidR="00F44AF3" w:rsidRDefault="00F44AF3">
      <w:pPr>
        <w:keepNext/>
        <w:spacing w:before="240" w:after="80"/>
        <w:rPr>
          <w:b/>
          <w:color w:val="2C3E50"/>
          <w:sz w:val="36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2C3E50"/>
          <w:sz w:val="36"/>
        </w:rPr>
        <w:t>4. System Operational System Analytical Reporting (1-17)</w:t>
      </w:r>
    </w:p>
    <w:p w:rsidR="00533060" w:rsidRDefault="00533060"/>
    <w:p w:rsidR="00EF7B4A" w:rsidRDefault="00734E3A" w:rsidP="00EF7B4A">
      <w:pPr>
        <w:keepNext/>
        <w:spacing w:before="240" w:after="80"/>
        <w:rPr>
          <w:b/>
          <w:color w:val="34495E"/>
          <w:sz w:val="28"/>
        </w:rPr>
      </w:pPr>
      <w:r>
        <w:rPr>
          <w:rFonts w:ascii="Arial" w:hAnsi="Arial"/>
          <w:b/>
          <w:color w:val="34495E"/>
          <w:sz w:val="28"/>
        </w:rPr>
        <w:t>Task 1: INNER JOIN Matrix Evaluati</w:t>
      </w:r>
      <w:r w:rsidR="00EF7B4A">
        <w:rPr>
          <w:b/>
          <w:color w:val="34495E"/>
          <w:sz w:val="28"/>
        </w:rPr>
        <w:t>on</w:t>
      </w:r>
    </w:p>
    <w:p w:rsidR="00EF7B4A" w:rsidRDefault="00EF7B4A" w:rsidP="00EF7B4A">
      <w:pPr>
        <w:keepNext/>
        <w:spacing w:before="240" w:after="80"/>
      </w:pPr>
    </w:p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* FROM Orders </w:t>
      </w:r>
      <w:r>
        <w:rPr>
          <w:rFonts w:ascii="Consolas" w:hAnsi="Consolas"/>
          <w:color w:val="2E4057"/>
          <w:sz w:val="20"/>
        </w:rPr>
        <w:br/>
        <w:t>INNER JOIN Customers ON Orders.CustomerID = Customers.CustomerID;</w:t>
      </w:r>
    </w:p>
    <w:p w:rsidR="00533060" w:rsidRDefault="00734E3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i/>
          <w:noProof/>
          <w:color w:val="95A5A6"/>
          <w:sz w:val="20"/>
        </w:rPr>
        <w:drawing>
          <wp:inline distT="0" distB="0" distL="0" distR="0">
            <wp:extent cx="5943600" cy="3121040"/>
            <wp:effectExtent l="19050" t="0" r="0" b="0"/>
            <wp:docPr id="11" name="Picture 11" descr="C:\Users\user\Pictures\Screenshots\Screenshot 2026-10-03 153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10-03 153313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Task 2: LEFT OUTER JOIN Extraction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* FROM Customers </w:t>
      </w:r>
      <w:r>
        <w:rPr>
          <w:rFonts w:ascii="Consolas" w:hAnsi="Consolas"/>
          <w:color w:val="2E4057"/>
          <w:sz w:val="20"/>
        </w:rPr>
        <w:br/>
        <w:t>LEFT JOIN Orders ON Customers.CustomerID = Orders.CustomerID;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21040"/>
            <wp:effectExtent l="19050" t="0" r="0" b="0"/>
            <wp:docPr id="12" name="Picture 12" descr="C:\Users\user\Pictures\Screenshots\Screenshot 2026-10-03 1537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2026-10-03 153734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E3A">
        <w:rPr>
          <w:rFonts w:ascii="Arial" w:hAnsi="Arial"/>
          <w:i/>
          <w:color w:val="95A5A6"/>
          <w:sz w:val="20"/>
        </w:rPr>
        <w:br/>
      </w: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Task 3: RIGHT OUTER JOIN Register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* FROM Customers </w:t>
      </w:r>
      <w:r>
        <w:rPr>
          <w:rFonts w:ascii="Consolas" w:hAnsi="Consolas"/>
          <w:color w:val="2E4057"/>
          <w:sz w:val="20"/>
        </w:rPr>
        <w:br/>
        <w:t>RIGHT JOIN Orders ON Customers.Custom</w:t>
      </w:r>
      <w:r>
        <w:rPr>
          <w:rFonts w:ascii="Consolas" w:hAnsi="Consolas"/>
          <w:color w:val="2E4057"/>
          <w:sz w:val="20"/>
        </w:rPr>
        <w:t>erID = Orders.CustomerID;</w:t>
      </w:r>
    </w:p>
    <w:p w:rsidR="00533060" w:rsidRDefault="00734E3A" w:rsidP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noProof/>
        </w:rPr>
        <w:drawing>
          <wp:inline distT="0" distB="0" distL="0" distR="0">
            <wp:extent cx="5943600" cy="3121040"/>
            <wp:effectExtent l="19050" t="0" r="0" b="0"/>
            <wp:docPr id="13" name="Picture 13" descr="C:\Users\user\Pictures\Screenshots\Screenshot 2026-10-03 1539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10-03 15393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E3A" w:rsidRDefault="00734E3A" w:rsidP="00EF7B4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 w:rsidP="00EF7B4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 w:rsidP="00EF7B4A">
      <w:pPr>
        <w:keepNext/>
        <w:spacing w:before="240" w:after="80"/>
        <w:rPr>
          <w:b/>
          <w:color w:val="34495E"/>
          <w:sz w:val="28"/>
        </w:rPr>
      </w:pPr>
      <w:r>
        <w:rPr>
          <w:rFonts w:ascii="Arial" w:hAnsi="Arial"/>
          <w:b/>
          <w:color w:val="34495E"/>
          <w:sz w:val="28"/>
        </w:rPr>
        <w:t>Task 4: FULL OUTER JOIN Emulatio</w:t>
      </w:r>
      <w:r w:rsidR="00EF7B4A">
        <w:rPr>
          <w:b/>
          <w:color w:val="34495E"/>
          <w:sz w:val="28"/>
        </w:rPr>
        <w:t>n</w:t>
      </w:r>
    </w:p>
    <w:p w:rsidR="00EF7B4A" w:rsidRDefault="00EF7B4A" w:rsidP="00EF7B4A">
      <w:pPr>
        <w:keepNext/>
        <w:spacing w:before="240" w:after="80"/>
      </w:pPr>
    </w:p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SELECT * FROM C</w:t>
      </w:r>
      <w:r>
        <w:rPr>
          <w:rFonts w:ascii="Consolas" w:hAnsi="Consolas"/>
          <w:color w:val="2E4057"/>
          <w:sz w:val="20"/>
        </w:rPr>
        <w:t>ustomers LEFT JOIN Orders ON Customers.CustomerID = Orders.CustomerID</w:t>
      </w:r>
      <w:r>
        <w:rPr>
          <w:rFonts w:ascii="Consolas" w:hAnsi="Consolas"/>
          <w:color w:val="2E4057"/>
          <w:sz w:val="20"/>
        </w:rPr>
        <w:br/>
        <w:t>UNION</w:t>
      </w:r>
      <w:r>
        <w:rPr>
          <w:rFonts w:ascii="Consolas" w:hAnsi="Consolas"/>
          <w:color w:val="2E4057"/>
          <w:sz w:val="20"/>
        </w:rPr>
        <w:br/>
        <w:t>SELECT * FROM Customers RIGHT JOIN Orders ON Customers.CustomerID = Orders.CustomerID;</w:t>
      </w:r>
    </w:p>
    <w:p w:rsidR="00533060" w:rsidRDefault="00734E3A" w:rsidP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noProof/>
        </w:rPr>
        <w:drawing>
          <wp:inline distT="0" distB="0" distL="0" distR="0">
            <wp:extent cx="5943600" cy="3121040"/>
            <wp:effectExtent l="19050" t="0" r="0" b="0"/>
            <wp:docPr id="14" name="Picture 14" descr="C:\Users\user\Pictures\Screenshots\Screenshot 2026-10-03 1544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2026-10-03 154433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</w:t>
      </w:r>
      <w:r>
        <w:rPr>
          <w:rFonts w:ascii="Arial" w:hAnsi="Arial"/>
          <w:b/>
          <w:color w:val="34495E"/>
          <w:sz w:val="28"/>
        </w:rPr>
        <w:t xml:space="preserve">sk 5: </w:t>
      </w:r>
      <w:proofErr w:type="spellStart"/>
      <w:r>
        <w:rPr>
          <w:rFonts w:ascii="Arial" w:hAnsi="Arial"/>
          <w:b/>
          <w:color w:val="34495E"/>
          <w:sz w:val="28"/>
        </w:rPr>
        <w:t>Subquery</w:t>
      </w:r>
      <w:proofErr w:type="spellEnd"/>
      <w:r>
        <w:rPr>
          <w:rFonts w:ascii="Arial" w:hAnsi="Arial"/>
          <w:b/>
          <w:color w:val="34495E"/>
          <w:sz w:val="28"/>
        </w:rPr>
        <w:t xml:space="preserve"> Optimization (Premium Customer Filter)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* FROM Customers </w:t>
      </w:r>
      <w:r>
        <w:rPr>
          <w:rFonts w:ascii="Consolas" w:hAnsi="Consolas"/>
          <w:color w:val="2E4057"/>
          <w:sz w:val="20"/>
        </w:rPr>
        <w:br/>
        <w:t>WHERE CustomerID IN (</w:t>
      </w:r>
      <w:r>
        <w:rPr>
          <w:rFonts w:ascii="Consolas" w:hAnsi="Consolas"/>
          <w:color w:val="2E4057"/>
          <w:sz w:val="20"/>
        </w:rPr>
        <w:br/>
        <w:t xml:space="preserve">    SELECT CustomerID FROM Orders </w:t>
      </w:r>
      <w:r>
        <w:rPr>
          <w:rFonts w:ascii="Consolas" w:hAnsi="Consolas"/>
          <w:color w:val="2E4057"/>
          <w:sz w:val="20"/>
        </w:rPr>
        <w:br/>
        <w:t xml:space="preserve">    WHERE TotalAmount &gt; (SELECT </w:t>
      </w:r>
      <w:proofErr w:type="gramStart"/>
      <w:r>
        <w:rPr>
          <w:rFonts w:ascii="Consolas" w:hAnsi="Consolas"/>
          <w:color w:val="2E4057"/>
          <w:sz w:val="20"/>
        </w:rPr>
        <w:t>AVG(</w:t>
      </w:r>
      <w:proofErr w:type="gramEnd"/>
      <w:r>
        <w:rPr>
          <w:rFonts w:ascii="Consolas" w:hAnsi="Consolas"/>
          <w:color w:val="2E4057"/>
          <w:sz w:val="20"/>
        </w:rPr>
        <w:t>TotalAmount) FROM Orders)</w:t>
      </w:r>
      <w:r>
        <w:rPr>
          <w:rFonts w:ascii="Consolas" w:hAnsi="Consolas"/>
          <w:color w:val="2E4057"/>
          <w:sz w:val="20"/>
        </w:rPr>
        <w:br/>
        <w:t>);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21040"/>
            <wp:effectExtent l="19050" t="0" r="0" b="0"/>
            <wp:docPr id="15" name="Picture 15" descr="C:\Users\user\Pictures\Screenshots\Screenshot 2026-10-03 205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2026-10-03 205050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E3A">
        <w:rPr>
          <w:rFonts w:ascii="Arial" w:hAnsi="Arial"/>
          <w:i/>
          <w:color w:val="95A5A6"/>
          <w:sz w:val="20"/>
        </w:rPr>
        <w:br/>
      </w: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 xml:space="preserve">Task 6: </w:t>
      </w:r>
      <w:proofErr w:type="spellStart"/>
      <w:r>
        <w:rPr>
          <w:rFonts w:ascii="Arial" w:hAnsi="Arial"/>
          <w:b/>
          <w:color w:val="34495E"/>
          <w:sz w:val="28"/>
        </w:rPr>
        <w:t>Subquery</w:t>
      </w:r>
      <w:proofErr w:type="spellEnd"/>
      <w:r>
        <w:rPr>
          <w:rFonts w:ascii="Arial" w:hAnsi="Arial"/>
          <w:b/>
          <w:color w:val="34495E"/>
          <w:sz w:val="28"/>
        </w:rPr>
        <w:t xml:space="preserve"> Compensation (Elite Workforce Cluster)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* FROM Employees </w:t>
      </w:r>
      <w:r>
        <w:rPr>
          <w:rFonts w:ascii="Consolas" w:hAnsi="Consolas"/>
          <w:color w:val="2E4057"/>
          <w:sz w:val="20"/>
        </w:rPr>
        <w:br/>
        <w:t xml:space="preserve">WHERE Salary &gt; (SELECT </w:t>
      </w:r>
      <w:proofErr w:type="gramStart"/>
      <w:r>
        <w:rPr>
          <w:rFonts w:ascii="Consolas" w:hAnsi="Consolas"/>
          <w:color w:val="2E4057"/>
          <w:sz w:val="20"/>
        </w:rPr>
        <w:t>AVG(</w:t>
      </w:r>
      <w:proofErr w:type="gramEnd"/>
      <w:r>
        <w:rPr>
          <w:rFonts w:ascii="Consolas" w:hAnsi="Consolas"/>
          <w:color w:val="2E4057"/>
          <w:sz w:val="20"/>
        </w:rPr>
        <w:t>Salary) FROM Employees);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21040"/>
            <wp:effectExtent l="19050" t="0" r="0" b="0"/>
            <wp:docPr id="16" name="Picture 16" descr="C:\Users\user\Pictures\Screenshots\Screenshot 2026-10-03 2052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2026-10-03 205246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Task 7: Chronological D</w:t>
      </w:r>
      <w:r>
        <w:rPr>
          <w:rFonts w:ascii="Arial" w:hAnsi="Arial"/>
          <w:b/>
          <w:color w:val="34495E"/>
          <w:sz w:val="28"/>
        </w:rPr>
        <w:t>ate Vectors (Year/Month Segments)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OrderID, </w:t>
      </w:r>
      <w:proofErr w:type="gramStart"/>
      <w:r>
        <w:rPr>
          <w:rFonts w:ascii="Consolas" w:hAnsi="Consolas"/>
          <w:color w:val="2E4057"/>
          <w:sz w:val="20"/>
        </w:rPr>
        <w:t>YEAR(</w:t>
      </w:r>
      <w:proofErr w:type="gramEnd"/>
      <w:r>
        <w:rPr>
          <w:rFonts w:ascii="Consolas" w:hAnsi="Consolas"/>
          <w:color w:val="2E4057"/>
          <w:sz w:val="20"/>
        </w:rPr>
        <w:t xml:space="preserve">OrderDate) AS OrderYear, MONTH(OrderDate) AS </w:t>
      </w:r>
      <w:proofErr w:type="spellStart"/>
      <w:r>
        <w:rPr>
          <w:rFonts w:ascii="Consolas" w:hAnsi="Consolas"/>
          <w:color w:val="2E4057"/>
          <w:sz w:val="20"/>
        </w:rPr>
        <w:t>OrderMonth</w:t>
      </w:r>
      <w:proofErr w:type="spellEnd"/>
      <w:r>
        <w:rPr>
          <w:rFonts w:ascii="Consolas" w:hAnsi="Consolas"/>
          <w:color w:val="2E4057"/>
          <w:sz w:val="20"/>
        </w:rPr>
        <w:t xml:space="preserve"> FROM Orders</w:t>
      </w:r>
      <w:r w:rsidR="00EF7B4A">
        <w:rPr>
          <w:rFonts w:ascii="Consolas" w:hAnsi="Consolas"/>
          <w:color w:val="2E4057"/>
          <w:sz w:val="20"/>
        </w:rPr>
        <w:t>;</w:t>
      </w:r>
    </w:p>
    <w:p w:rsidR="00533060" w:rsidRDefault="00734E3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i/>
          <w:noProof/>
          <w:color w:val="95A5A6"/>
          <w:sz w:val="20"/>
        </w:rPr>
        <w:drawing>
          <wp:inline distT="0" distB="0" distL="0" distR="0">
            <wp:extent cx="5943600" cy="3121040"/>
            <wp:effectExtent l="19050" t="0" r="0" b="0"/>
            <wp:docPr id="17" name="Picture 17" descr="C:\Users\user\Pictures\Screenshots\Screenshot 2026-10-03 2056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2026-10-03 205631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Task 8: Customer Portfolio Lifecycle (Date Difference Calculation)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OrderID, OrderDate, </w:t>
      </w:r>
      <w:proofErr w:type="gramStart"/>
      <w:r>
        <w:rPr>
          <w:rFonts w:ascii="Consolas" w:hAnsi="Consolas"/>
          <w:color w:val="2E4057"/>
          <w:sz w:val="20"/>
        </w:rPr>
        <w:t>CURDATE</w:t>
      </w:r>
      <w:r>
        <w:rPr>
          <w:rFonts w:ascii="Consolas" w:hAnsi="Consolas"/>
          <w:color w:val="2E4057"/>
          <w:sz w:val="20"/>
        </w:rPr>
        <w:t>(</w:t>
      </w:r>
      <w:proofErr w:type="gramEnd"/>
      <w:r>
        <w:rPr>
          <w:rFonts w:ascii="Consolas" w:hAnsi="Consolas"/>
          <w:color w:val="2E4057"/>
          <w:sz w:val="20"/>
        </w:rPr>
        <w:t>), DATEDIFF(CURDATE(), OrderDate) AS DaysDifference FROM Orders;</w:t>
      </w:r>
    </w:p>
    <w:p w:rsidR="00533060" w:rsidRDefault="00734E3A" w:rsidP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noProof/>
        </w:rPr>
        <w:drawing>
          <wp:inline distT="0" distB="0" distL="0" distR="0">
            <wp:extent cx="5943600" cy="3121040"/>
            <wp:effectExtent l="19050" t="0" r="0" b="0"/>
            <wp:docPr id="18" name="Picture 18" descr="C:\Users\user\Pictures\Screenshots\Screenshot 2026-10-03 2059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2026-10-03 2059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Task 9: Dynamic Executive Presentation Reporting (Date Format)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SELECT OrderID, DATE_</w:t>
      </w:r>
      <w:proofErr w:type="gramStart"/>
      <w:r>
        <w:rPr>
          <w:rFonts w:ascii="Consolas" w:hAnsi="Consolas"/>
          <w:color w:val="2E4057"/>
          <w:sz w:val="20"/>
        </w:rPr>
        <w:t>FORMAT(</w:t>
      </w:r>
      <w:proofErr w:type="gramEnd"/>
      <w:r>
        <w:rPr>
          <w:rFonts w:ascii="Consolas" w:hAnsi="Consolas"/>
          <w:color w:val="2E4057"/>
          <w:sz w:val="20"/>
        </w:rPr>
        <w:t>OrderDate, '%d-%m-%Y') AS FormattedOrderDate FROM Orders;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21040"/>
            <wp:effectExtent l="19050" t="0" r="0" b="0"/>
            <wp:docPr id="19" name="Picture 19" descr="C:\Users\user\Pictures\Screenshots\Screenshot 2026-10-03 210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2026-10-03 210720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4AF3" w:rsidRDefault="00F44AF3">
      <w:pPr>
        <w:keepNext/>
        <w:spacing w:before="240" w:after="80"/>
        <w:rPr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Task 10: Structural Identity Assembly (String Concatenation)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CustomerID, </w:t>
      </w:r>
      <w:proofErr w:type="gramStart"/>
      <w:r>
        <w:rPr>
          <w:rFonts w:ascii="Consolas" w:hAnsi="Consolas"/>
          <w:color w:val="2E4057"/>
          <w:sz w:val="20"/>
        </w:rPr>
        <w:t>CONCAT(</w:t>
      </w:r>
      <w:proofErr w:type="gramEnd"/>
      <w:r>
        <w:rPr>
          <w:rFonts w:ascii="Consolas" w:hAnsi="Consolas"/>
          <w:color w:val="2E4057"/>
          <w:sz w:val="20"/>
        </w:rPr>
        <w:t xml:space="preserve">FirstName, ' ', LastName) AS FullName FROM </w:t>
      </w:r>
      <w:r>
        <w:rPr>
          <w:rFonts w:ascii="Consolas" w:hAnsi="Consolas"/>
          <w:color w:val="2E4057"/>
          <w:sz w:val="20"/>
        </w:rPr>
        <w:t>Customers;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21040"/>
            <wp:effectExtent l="19050" t="0" r="0" b="0"/>
            <wp:docPr id="20" name="Picture 20" descr="C:\Users\user\Pictures\Screenshots\Screenshot 2026-10-03 211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2026-10-03 211025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E3A">
        <w:rPr>
          <w:rFonts w:ascii="Arial" w:hAnsi="Arial"/>
          <w:i/>
          <w:color w:val="95A5A6"/>
          <w:sz w:val="20"/>
        </w:rPr>
        <w:br/>
      </w: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  <w:rPr>
          <w:b/>
          <w:color w:val="34495E"/>
          <w:sz w:val="28"/>
        </w:rPr>
      </w:pPr>
      <w:r>
        <w:rPr>
          <w:rFonts w:ascii="Arial" w:hAnsi="Arial"/>
          <w:b/>
          <w:color w:val="34495E"/>
          <w:sz w:val="28"/>
        </w:rPr>
        <w:t>Task 11: Dynamic System Vector Modification (String Replacement)</w:t>
      </w:r>
    </w:p>
    <w:p w:rsidR="00F44AF3" w:rsidRDefault="00F44AF3">
      <w:pPr>
        <w:keepNext/>
        <w:spacing w:before="240" w:after="80"/>
      </w:pPr>
    </w:p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  <w:rPr>
          <w:rFonts w:ascii="Consolas" w:hAnsi="Consolas"/>
          <w:color w:val="2E4057"/>
          <w:sz w:val="20"/>
        </w:rPr>
      </w:pPr>
      <w:r>
        <w:rPr>
          <w:rFonts w:ascii="Consolas" w:hAnsi="Consolas"/>
          <w:color w:val="2E4057"/>
          <w:sz w:val="20"/>
        </w:rPr>
        <w:t xml:space="preserve">SELECT </w:t>
      </w:r>
      <w:proofErr w:type="spellStart"/>
      <w:r>
        <w:rPr>
          <w:rFonts w:ascii="Consolas" w:hAnsi="Consolas"/>
          <w:color w:val="2E4057"/>
          <w:sz w:val="20"/>
        </w:rPr>
        <w:t>EmployeeID</w:t>
      </w:r>
      <w:proofErr w:type="spellEnd"/>
      <w:r>
        <w:rPr>
          <w:rFonts w:ascii="Consolas" w:hAnsi="Consolas"/>
          <w:color w:val="2E4057"/>
          <w:sz w:val="20"/>
        </w:rPr>
        <w:t xml:space="preserve">, </w:t>
      </w:r>
      <w:proofErr w:type="gramStart"/>
      <w:r>
        <w:rPr>
          <w:rFonts w:ascii="Consolas" w:hAnsi="Consolas"/>
          <w:color w:val="2E4057"/>
          <w:sz w:val="20"/>
        </w:rPr>
        <w:t>REPLACE(</w:t>
      </w:r>
      <w:proofErr w:type="spellStart"/>
      <w:proofErr w:type="gramEnd"/>
      <w:r>
        <w:rPr>
          <w:rFonts w:ascii="Consolas" w:hAnsi="Consolas"/>
          <w:color w:val="2E4057"/>
          <w:sz w:val="20"/>
        </w:rPr>
        <w:t>FirstName</w:t>
      </w:r>
      <w:proofErr w:type="spellEnd"/>
      <w:r>
        <w:rPr>
          <w:rFonts w:ascii="Consolas" w:hAnsi="Consolas"/>
          <w:color w:val="2E4057"/>
          <w:sz w:val="20"/>
        </w:rPr>
        <w:t xml:space="preserve">, 'Mark', 'Jonathan') AS </w:t>
      </w:r>
      <w:proofErr w:type="spellStart"/>
      <w:r>
        <w:rPr>
          <w:rFonts w:ascii="Consolas" w:hAnsi="Consolas"/>
          <w:color w:val="2E4057"/>
          <w:sz w:val="20"/>
        </w:rPr>
        <w:t>NewFirstName</w:t>
      </w:r>
      <w:proofErr w:type="spellEnd"/>
      <w:r>
        <w:rPr>
          <w:rFonts w:ascii="Consolas" w:hAnsi="Consolas"/>
          <w:color w:val="2E4057"/>
          <w:sz w:val="20"/>
        </w:rPr>
        <w:t xml:space="preserve">, </w:t>
      </w:r>
      <w:proofErr w:type="spellStart"/>
      <w:r>
        <w:rPr>
          <w:rFonts w:ascii="Consolas" w:hAnsi="Consolas"/>
          <w:color w:val="2E4057"/>
          <w:sz w:val="20"/>
        </w:rPr>
        <w:t>LastName</w:t>
      </w:r>
      <w:proofErr w:type="spellEnd"/>
      <w:r>
        <w:rPr>
          <w:rFonts w:ascii="Consolas" w:hAnsi="Consolas"/>
          <w:color w:val="2E4057"/>
          <w:sz w:val="20"/>
        </w:rPr>
        <w:t xml:space="preserve"> FROM Employees;</w:t>
      </w:r>
    </w:p>
    <w:p w:rsidR="00F44AF3" w:rsidRDefault="00F44AF3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</w:p>
    <w:p w:rsidR="00734E3A" w:rsidRDefault="00245DCC" w:rsidP="00734E3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</w:pPr>
      <w:r w:rsidRPr="00245DCC">
        <w:lastRenderedPageBreak/>
        <w:drawing>
          <wp:inline distT="0" distB="0" distL="0" distR="0">
            <wp:extent cx="5943600" cy="3121691"/>
            <wp:effectExtent l="19050" t="0" r="0" b="0"/>
            <wp:docPr id="32" name="Picture 29" descr="C:\Users\user\Pictures\Screenshots\Screenshot 2026-10-03 2114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er\Pictures\Screenshots\Screenshot 2026-10-03 211412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6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E3A" w:rsidRDefault="00734E3A" w:rsidP="00734E3A"/>
    <w:p w:rsidR="00734E3A" w:rsidRPr="00734E3A" w:rsidRDefault="00734E3A" w:rsidP="00734E3A"/>
    <w:p w:rsidR="00245DCC" w:rsidRDefault="00245DCC" w:rsidP="00734E3A">
      <w:pPr>
        <w:pStyle w:val="Heading1"/>
        <w:rPr>
          <w:rStyle w:val="BookTitle"/>
        </w:rPr>
      </w:pPr>
      <w:r>
        <w:t xml:space="preserve">Task 12: </w:t>
      </w:r>
      <w:r w:rsidRPr="00245DCC">
        <w:t>Structural</w:t>
      </w:r>
      <w:r>
        <w:t xml:space="preserve"> </w:t>
      </w:r>
      <w:r w:rsidRPr="00734E3A">
        <w:rPr>
          <w:rStyle w:val="IntenseEmphasis"/>
        </w:rPr>
        <w:t>Typographical</w:t>
      </w:r>
      <w:r>
        <w:t xml:space="preserve"> </w:t>
      </w:r>
      <w:r w:rsidRPr="00245DCC">
        <w:rPr>
          <w:rStyle w:val="BookTitle"/>
        </w:rPr>
        <w:t>Standardization</w:t>
      </w:r>
    </w:p>
    <w:p w:rsidR="00734E3A" w:rsidRPr="00734E3A" w:rsidRDefault="00734E3A" w:rsidP="00734E3A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</w:t>
      </w:r>
      <w:proofErr w:type="spellStart"/>
      <w:r>
        <w:rPr>
          <w:rFonts w:ascii="Consolas" w:hAnsi="Consolas"/>
          <w:color w:val="2E4057"/>
          <w:sz w:val="20"/>
        </w:rPr>
        <w:t>EmployeeID</w:t>
      </w:r>
      <w:proofErr w:type="spellEnd"/>
      <w:r>
        <w:rPr>
          <w:rFonts w:ascii="Consolas" w:hAnsi="Consolas"/>
          <w:color w:val="2E4057"/>
          <w:sz w:val="20"/>
        </w:rPr>
        <w:t xml:space="preserve">, </w:t>
      </w:r>
      <w:proofErr w:type="gramStart"/>
      <w:r>
        <w:rPr>
          <w:rFonts w:ascii="Consolas" w:hAnsi="Consolas"/>
          <w:color w:val="2E4057"/>
          <w:sz w:val="20"/>
        </w:rPr>
        <w:t>UPPER(</w:t>
      </w:r>
      <w:proofErr w:type="spellStart"/>
      <w:proofErr w:type="gramEnd"/>
      <w:r>
        <w:rPr>
          <w:rFonts w:ascii="Consolas" w:hAnsi="Consolas"/>
          <w:color w:val="2E4057"/>
          <w:sz w:val="20"/>
        </w:rPr>
        <w:t>FirstName</w:t>
      </w:r>
      <w:proofErr w:type="spellEnd"/>
      <w:r>
        <w:rPr>
          <w:rFonts w:ascii="Consolas" w:hAnsi="Consolas"/>
          <w:color w:val="2E4057"/>
          <w:sz w:val="20"/>
        </w:rPr>
        <w:t>) AS UpperFirstName, LOWER(LastName) AS LowerLastName FROM Employees;</w:t>
      </w: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3600" cy="3121040"/>
            <wp:effectExtent l="19050" t="0" r="0" b="0"/>
            <wp:docPr id="23" name="Picture 23" descr="C:\Users\user\Pictures\Screenshots\Screenshot 2026-10-03 2117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user\Pictures\Screenshots\Screenshot 2026-10-03 211702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  <w:rPr>
          <w:b/>
          <w:color w:val="34495E"/>
          <w:sz w:val="28"/>
        </w:rPr>
      </w:pPr>
      <w:r>
        <w:rPr>
          <w:rFonts w:ascii="Arial" w:hAnsi="Arial"/>
          <w:b/>
          <w:color w:val="34495E"/>
          <w:sz w:val="28"/>
        </w:rPr>
        <w:t>Task 13: Data Cleaning Execution (Whitespace Trimming)</w:t>
      </w:r>
    </w:p>
    <w:p w:rsidR="00F44AF3" w:rsidRDefault="00F44AF3">
      <w:pPr>
        <w:keepNext/>
        <w:spacing w:before="240" w:after="80"/>
      </w:pPr>
    </w:p>
    <w:p w:rsidR="00734E3A" w:rsidRDefault="00734E3A" w:rsidP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  <w:rPr>
          <w:rFonts w:ascii="Consolas" w:hAnsi="Consolas"/>
          <w:color w:val="2E4057"/>
          <w:sz w:val="20"/>
        </w:rPr>
      </w:pPr>
      <w:r>
        <w:rPr>
          <w:rFonts w:ascii="Consolas" w:hAnsi="Consolas"/>
          <w:color w:val="2E4057"/>
          <w:sz w:val="20"/>
        </w:rPr>
        <w:t xml:space="preserve">SELECT </w:t>
      </w:r>
      <w:proofErr w:type="spellStart"/>
      <w:r>
        <w:rPr>
          <w:rFonts w:ascii="Consolas" w:hAnsi="Consolas"/>
          <w:color w:val="2E4057"/>
          <w:sz w:val="20"/>
        </w:rPr>
        <w:t>CustomerID</w:t>
      </w:r>
      <w:proofErr w:type="spellEnd"/>
      <w:r>
        <w:rPr>
          <w:rFonts w:ascii="Consolas" w:hAnsi="Consolas"/>
          <w:color w:val="2E4057"/>
          <w:sz w:val="20"/>
        </w:rPr>
        <w:t xml:space="preserve">, </w:t>
      </w:r>
      <w:proofErr w:type="gramStart"/>
      <w:r>
        <w:rPr>
          <w:rFonts w:ascii="Consolas" w:hAnsi="Consolas"/>
          <w:color w:val="2E4057"/>
          <w:sz w:val="20"/>
        </w:rPr>
        <w:t>TRIM(</w:t>
      </w:r>
      <w:proofErr w:type="gramEnd"/>
      <w:r>
        <w:rPr>
          <w:rFonts w:ascii="Consolas" w:hAnsi="Consolas"/>
          <w:color w:val="2E4057"/>
          <w:sz w:val="20"/>
        </w:rPr>
        <w:t xml:space="preserve">Email) AS </w:t>
      </w:r>
      <w:proofErr w:type="spellStart"/>
      <w:r>
        <w:rPr>
          <w:rFonts w:ascii="Consolas" w:hAnsi="Consolas"/>
          <w:color w:val="2E4057"/>
          <w:sz w:val="20"/>
        </w:rPr>
        <w:t>CleanedEmail</w:t>
      </w:r>
      <w:proofErr w:type="spellEnd"/>
      <w:r>
        <w:rPr>
          <w:rFonts w:ascii="Consolas" w:hAnsi="Consolas"/>
          <w:color w:val="2E4057"/>
          <w:sz w:val="20"/>
        </w:rPr>
        <w:t xml:space="preserve"> FROM Customers;</w:t>
      </w:r>
    </w:p>
    <w:p w:rsidR="00734E3A" w:rsidRPr="00734E3A" w:rsidRDefault="00734E3A" w:rsidP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  <w:rPr>
          <w:rFonts w:ascii="Consolas" w:hAnsi="Consolas"/>
          <w:color w:val="2E4057"/>
          <w:sz w:val="20"/>
        </w:rPr>
      </w:pPr>
    </w:p>
    <w:p w:rsidR="00533060" w:rsidRDefault="00EF7B4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i/>
          <w:noProof/>
          <w:color w:val="95A5A6"/>
          <w:sz w:val="20"/>
        </w:rPr>
        <w:lastRenderedPageBreak/>
        <w:drawing>
          <wp:inline distT="0" distB="0" distL="0" distR="0">
            <wp:extent cx="5949618" cy="3124200"/>
            <wp:effectExtent l="19050" t="0" r="0" b="0"/>
            <wp:docPr id="24" name="Picture 24" descr="C:\Users\user\Pictures\Screenshots\Screenshot 2026-10-03 2118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user\Pictures\Screenshots\Screenshot 2026-10-03 211855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34E3A">
        <w:rPr>
          <w:rFonts w:ascii="Arial" w:hAnsi="Arial"/>
          <w:i/>
          <w:color w:val="95A5A6"/>
          <w:sz w:val="20"/>
        </w:rPr>
        <w:br/>
      </w: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Task 14: Revenue Growth Trajectory Modeling (Running Total)</w:t>
      </w:r>
    </w:p>
    <w:p w:rsidR="00533060" w:rsidRDefault="00533060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OrderID, CustomerID, OrderDate, TotalAmount, </w:t>
      </w:r>
      <w:r>
        <w:rPr>
          <w:rFonts w:ascii="Consolas" w:hAnsi="Consolas"/>
          <w:color w:val="2E4057"/>
          <w:sz w:val="20"/>
        </w:rPr>
        <w:br/>
        <w:t xml:space="preserve">       </w:t>
      </w:r>
      <w:proofErr w:type="gramStart"/>
      <w:r>
        <w:rPr>
          <w:rFonts w:ascii="Consolas" w:hAnsi="Consolas"/>
          <w:color w:val="2E4057"/>
          <w:sz w:val="20"/>
        </w:rPr>
        <w:t>SUM(</w:t>
      </w:r>
      <w:proofErr w:type="gramEnd"/>
      <w:r>
        <w:rPr>
          <w:rFonts w:ascii="Consolas" w:hAnsi="Consolas"/>
          <w:color w:val="2E4057"/>
          <w:sz w:val="20"/>
        </w:rPr>
        <w:t xml:space="preserve">TotalAmount) OVER(ORDER BY OrderDate) AS RunningTotal </w:t>
      </w:r>
      <w:r>
        <w:rPr>
          <w:rFonts w:ascii="Consolas" w:hAnsi="Consolas"/>
          <w:color w:val="2E4057"/>
          <w:sz w:val="20"/>
        </w:rPr>
        <w:br/>
        <w:t>FROM Orders;</w:t>
      </w:r>
    </w:p>
    <w:p w:rsidR="00533060" w:rsidRDefault="00734E3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i/>
          <w:noProof/>
          <w:color w:val="95A5A6"/>
          <w:sz w:val="20"/>
        </w:rPr>
        <w:drawing>
          <wp:inline distT="0" distB="0" distL="0" distR="0">
            <wp:extent cx="5943600" cy="3121040"/>
            <wp:effectExtent l="19050" t="0" r="0" b="0"/>
            <wp:docPr id="25" name="Picture 25" descr="C:\Users\user\Pictures\Screenshots\Screenshot 2026-10-03 212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user\Pictures\Screenshots\Screenshot 2026-10-03 212529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95A5A6"/>
          <w:sz w:val="20"/>
        </w:rPr>
        <w:br/>
      </w: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Task 15: Volumetric Rank Indexing Optimization (RANK Function)</w:t>
      </w:r>
    </w:p>
    <w:p w:rsidR="00533060" w:rsidRDefault="00734E3A">
      <w:r>
        <w:t>Objective: Evaluate top-tier financial ledger logs using proper structural ranking blocks.</w:t>
      </w:r>
    </w:p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OrderID, CustomerID, TotalAmount, </w:t>
      </w:r>
      <w:r>
        <w:rPr>
          <w:rFonts w:ascii="Consolas" w:hAnsi="Consolas"/>
          <w:color w:val="2E4057"/>
          <w:sz w:val="20"/>
        </w:rPr>
        <w:br/>
        <w:t xml:space="preserve">       RANK() OVER(ORDER BY TotalAmount DESC) AS OrderRank </w:t>
      </w:r>
      <w:r>
        <w:rPr>
          <w:rFonts w:ascii="Consolas" w:hAnsi="Consolas"/>
          <w:color w:val="2E4057"/>
          <w:sz w:val="20"/>
        </w:rPr>
        <w:br/>
        <w:t>FROM Orders;</w:t>
      </w:r>
    </w:p>
    <w:p w:rsidR="00533060" w:rsidRDefault="00734E3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noProof/>
        </w:rPr>
        <w:drawing>
          <wp:inline distT="0" distB="0" distL="0" distR="0">
            <wp:extent cx="5943600" cy="3121040"/>
            <wp:effectExtent l="19050" t="0" r="0" b="0"/>
            <wp:docPr id="26" name="Picture 26" descr="C:\Users\user\Pictures\Screenshots\Screenshot 2026-10-03 2126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user\Pictures\Screenshots\Screenshot 2026-10-03 21261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  <w:rPr>
          <w:b/>
          <w:color w:val="34495E"/>
          <w:sz w:val="28"/>
        </w:rPr>
      </w:pPr>
      <w:r>
        <w:rPr>
          <w:rFonts w:ascii="Arial" w:hAnsi="Arial"/>
          <w:b/>
          <w:color w:val="34495E"/>
          <w:sz w:val="28"/>
        </w:rPr>
        <w:t xml:space="preserve">Task 16: Conditional </w:t>
      </w:r>
      <w:r>
        <w:rPr>
          <w:rFonts w:ascii="Arial" w:hAnsi="Arial"/>
          <w:b/>
          <w:color w:val="34495E"/>
          <w:sz w:val="28"/>
        </w:rPr>
        <w:t>Discount Optimization (Control Flow CASE)</w:t>
      </w:r>
    </w:p>
    <w:p w:rsidR="00F44AF3" w:rsidRDefault="00F44AF3">
      <w:pPr>
        <w:keepNext/>
        <w:spacing w:before="240" w:after="80"/>
      </w:pPr>
    </w:p>
    <w:p w:rsidR="00F44AF3" w:rsidRDefault="00734E3A" w:rsidP="00F44AF3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 xml:space="preserve">SELECT </w:t>
      </w:r>
      <w:proofErr w:type="spellStart"/>
      <w:r>
        <w:rPr>
          <w:rFonts w:ascii="Consolas" w:hAnsi="Consolas"/>
          <w:color w:val="2E4057"/>
          <w:sz w:val="20"/>
        </w:rPr>
        <w:t>OrderID</w:t>
      </w:r>
      <w:proofErr w:type="spellEnd"/>
      <w:r>
        <w:rPr>
          <w:rFonts w:ascii="Consolas" w:hAnsi="Consolas"/>
          <w:color w:val="2E4057"/>
          <w:sz w:val="20"/>
        </w:rPr>
        <w:t xml:space="preserve">, </w:t>
      </w:r>
      <w:proofErr w:type="spellStart"/>
      <w:r>
        <w:rPr>
          <w:rFonts w:ascii="Consolas" w:hAnsi="Consolas"/>
          <w:color w:val="2E4057"/>
          <w:sz w:val="20"/>
        </w:rPr>
        <w:t>TotalAmount</w:t>
      </w:r>
      <w:proofErr w:type="spellEnd"/>
      <w:r>
        <w:rPr>
          <w:rFonts w:ascii="Consolas" w:hAnsi="Consolas"/>
          <w:color w:val="2E4057"/>
          <w:sz w:val="20"/>
        </w:rPr>
        <w:t>,</w:t>
      </w:r>
      <w:r>
        <w:rPr>
          <w:rFonts w:ascii="Consolas" w:hAnsi="Consolas"/>
          <w:color w:val="2E4057"/>
          <w:sz w:val="20"/>
        </w:rPr>
        <w:br/>
        <w:t xml:space="preserve">       CASE </w:t>
      </w:r>
      <w:r>
        <w:rPr>
          <w:rFonts w:ascii="Consolas" w:hAnsi="Consolas"/>
          <w:color w:val="2E4057"/>
          <w:sz w:val="20"/>
        </w:rPr>
        <w:br/>
        <w:t xml:space="preserve">           WHEN TotalAmount &gt; 1000 THEN '10% </w:t>
      </w:r>
      <w:proofErr w:type="gramStart"/>
      <w:r>
        <w:rPr>
          <w:rFonts w:ascii="Consolas" w:hAnsi="Consolas"/>
          <w:color w:val="2E4057"/>
          <w:sz w:val="20"/>
        </w:rPr>
        <w:t>Off</w:t>
      </w:r>
      <w:proofErr w:type="gramEnd"/>
      <w:r>
        <w:rPr>
          <w:rFonts w:ascii="Consolas" w:hAnsi="Consolas"/>
          <w:color w:val="2E4057"/>
          <w:sz w:val="20"/>
        </w:rPr>
        <w:t>'</w:t>
      </w:r>
      <w:r>
        <w:rPr>
          <w:rFonts w:ascii="Consolas" w:hAnsi="Consolas"/>
          <w:color w:val="2E4057"/>
          <w:sz w:val="20"/>
        </w:rPr>
        <w:br/>
        <w:t xml:space="preserve">           WHEN TotalAmount &gt;</w:t>
      </w:r>
      <w:r>
        <w:rPr>
          <w:rFonts w:ascii="Consolas" w:hAnsi="Consolas"/>
          <w:color w:val="2E4057"/>
          <w:sz w:val="20"/>
        </w:rPr>
        <w:t xml:space="preserve"> 500 THEN '5% Off'</w:t>
      </w:r>
      <w:r>
        <w:rPr>
          <w:rFonts w:ascii="Consolas" w:hAnsi="Consolas"/>
          <w:color w:val="2E4057"/>
          <w:sz w:val="20"/>
        </w:rPr>
        <w:br/>
        <w:t xml:space="preserve">           ELSE 'No Discount'</w:t>
      </w:r>
      <w:r>
        <w:rPr>
          <w:rFonts w:ascii="Consolas" w:hAnsi="Consolas"/>
          <w:color w:val="2E4057"/>
          <w:sz w:val="20"/>
        </w:rPr>
        <w:br/>
        <w:t xml:space="preserve">       END AS </w:t>
      </w:r>
      <w:proofErr w:type="spellStart"/>
      <w:r>
        <w:rPr>
          <w:rFonts w:ascii="Consolas" w:hAnsi="Consolas"/>
          <w:color w:val="2E4057"/>
          <w:sz w:val="20"/>
        </w:rPr>
        <w:t>DiscountApplied</w:t>
      </w:r>
      <w:proofErr w:type="spellEnd"/>
      <w:r>
        <w:rPr>
          <w:rFonts w:ascii="Consolas" w:hAnsi="Consolas"/>
          <w:color w:val="2E4057"/>
          <w:sz w:val="20"/>
        </w:rPr>
        <w:br/>
        <w:t>FROM Orders;</w:t>
      </w:r>
    </w:p>
    <w:p w:rsidR="00533060" w:rsidRDefault="00734E3A" w:rsidP="00F44AF3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noProof/>
        </w:rPr>
        <w:drawing>
          <wp:inline distT="0" distB="0" distL="0" distR="0">
            <wp:extent cx="5943600" cy="3121040"/>
            <wp:effectExtent l="19050" t="0" r="0" b="0"/>
            <wp:docPr id="27" name="Picture 27" descr="C:\Users\user\Pictures\Screenshots\Screenshot 2026-10-03 2126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user\Pictures\Screenshots\Screenshot 2026-10-03 212646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734E3A" w:rsidRDefault="00734E3A">
      <w:pPr>
        <w:keepNext/>
        <w:spacing w:before="240" w:after="80"/>
        <w:rPr>
          <w:rFonts w:ascii="Arial" w:hAnsi="Arial"/>
          <w:b/>
          <w:color w:val="34495E"/>
          <w:sz w:val="28"/>
        </w:rPr>
      </w:pPr>
    </w:p>
    <w:p w:rsidR="00533060" w:rsidRDefault="00734E3A">
      <w:pPr>
        <w:keepNext/>
        <w:spacing w:before="240" w:after="80"/>
      </w:pPr>
      <w:r>
        <w:rPr>
          <w:rFonts w:ascii="Arial" w:hAnsi="Arial"/>
          <w:b/>
          <w:color w:val="34495E"/>
          <w:sz w:val="28"/>
        </w:rPr>
        <w:t>Task 17: Employee Salary Compensation Bracke</w:t>
      </w:r>
      <w:r>
        <w:rPr>
          <w:rFonts w:ascii="Arial" w:hAnsi="Arial"/>
          <w:b/>
          <w:color w:val="34495E"/>
          <w:sz w:val="28"/>
        </w:rPr>
        <w:t>t Matrix (CASE Logic)</w:t>
      </w:r>
    </w:p>
    <w:p w:rsidR="00F44AF3" w:rsidRDefault="00F44AF3"/>
    <w:p w:rsidR="00533060" w:rsidRDefault="00734E3A">
      <w:pPr>
        <w:pBdr>
          <w:left w:val="single" w:sz="24" w:space="8" w:color="BDC3C7"/>
        </w:pBdr>
        <w:shd w:val="clear" w:color="auto" w:fill="F5F7F8"/>
        <w:spacing w:before="120" w:after="120"/>
        <w:ind w:left="288" w:right="288"/>
      </w:pPr>
      <w:r>
        <w:rPr>
          <w:rFonts w:ascii="Consolas" w:hAnsi="Consolas"/>
          <w:color w:val="2E4057"/>
          <w:sz w:val="20"/>
        </w:rPr>
        <w:t>SELECT EmployeeID, FirstName, LastName, Salary,</w:t>
      </w:r>
      <w:r>
        <w:rPr>
          <w:rFonts w:ascii="Consolas" w:hAnsi="Consolas"/>
          <w:color w:val="2E4057"/>
          <w:sz w:val="20"/>
        </w:rPr>
        <w:br/>
        <w:t xml:space="preserve">       CASE </w:t>
      </w:r>
      <w:r>
        <w:rPr>
          <w:rFonts w:ascii="Consolas" w:hAnsi="Consolas"/>
          <w:color w:val="2E4057"/>
          <w:sz w:val="20"/>
        </w:rPr>
        <w:br/>
        <w:t xml:space="preserve">           WHEN Salary &gt; 60000 THEN 'High'</w:t>
      </w:r>
      <w:r>
        <w:rPr>
          <w:rFonts w:ascii="Consolas" w:hAnsi="Consolas"/>
          <w:color w:val="2E4057"/>
          <w:sz w:val="20"/>
        </w:rPr>
        <w:br/>
        <w:t xml:space="preserve">           WHEN Salary BETWEEN 40000 AND 60000 THEN </w:t>
      </w:r>
      <w:r>
        <w:rPr>
          <w:rFonts w:ascii="Consolas" w:hAnsi="Consolas"/>
          <w:color w:val="2E4057"/>
          <w:sz w:val="20"/>
        </w:rPr>
        <w:t>'Medium'</w:t>
      </w:r>
      <w:r>
        <w:rPr>
          <w:rFonts w:ascii="Consolas" w:hAnsi="Consolas"/>
          <w:color w:val="2E4057"/>
          <w:sz w:val="20"/>
        </w:rPr>
        <w:br/>
        <w:t xml:space="preserve">           ELSE 'Low'</w:t>
      </w:r>
      <w:r>
        <w:rPr>
          <w:rFonts w:ascii="Consolas" w:hAnsi="Consolas"/>
          <w:color w:val="2E4057"/>
          <w:sz w:val="20"/>
        </w:rPr>
        <w:br/>
        <w:t xml:space="preserve">       END AS SalaryCategory</w:t>
      </w:r>
      <w:r>
        <w:rPr>
          <w:rFonts w:ascii="Consolas" w:hAnsi="Consolas"/>
          <w:color w:val="2E4057"/>
          <w:sz w:val="20"/>
        </w:rPr>
        <w:br/>
        <w:t>FROM Employees;</w:t>
      </w:r>
    </w:p>
    <w:p w:rsidR="00533060" w:rsidRDefault="00734E3A">
      <w:pPr>
        <w:pBdr>
          <w:top w:val="dashed" w:sz="6" w:space="12" w:color="95A5A6"/>
          <w:left w:val="dashed" w:sz="6" w:space="12" w:color="95A5A6"/>
          <w:bottom w:val="dashed" w:sz="6" w:space="12" w:color="95A5A6"/>
          <w:right w:val="dashed" w:sz="6" w:space="12" w:color="95A5A6"/>
        </w:pBdr>
        <w:shd w:val="clear" w:color="auto" w:fill="FAFAFA"/>
        <w:spacing w:before="120" w:after="240"/>
        <w:jc w:val="center"/>
      </w:pPr>
      <w:r>
        <w:rPr>
          <w:rFonts w:ascii="Arial" w:hAnsi="Arial"/>
          <w:i/>
          <w:color w:val="95A5A6"/>
          <w:sz w:val="20"/>
        </w:rPr>
        <w:lastRenderedPageBreak/>
        <w:br/>
      </w:r>
      <w:r w:rsidR="00EF7B4A">
        <w:rPr>
          <w:i/>
          <w:noProof/>
          <w:color w:val="95A5A6"/>
          <w:sz w:val="20"/>
        </w:rPr>
        <w:drawing>
          <wp:inline distT="0" distB="0" distL="0" distR="0">
            <wp:extent cx="5943600" cy="3121040"/>
            <wp:effectExtent l="19050" t="0" r="0" b="0"/>
            <wp:docPr id="28" name="Picture 28" descr="C:\Users\user\Pictures\Screenshots\Screenshot 2026-10-03 2127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user\Pictures\Screenshots\Screenshot 2026-10-03 212711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1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/>
          <w:i/>
          <w:color w:val="95A5A6"/>
          <w:sz w:val="20"/>
        </w:rPr>
        <w:br/>
      </w:r>
    </w:p>
    <w:sectPr w:rsidR="0053306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9046215"/>
    <w:multiLevelType w:val="hybridMultilevel"/>
    <w:tmpl w:val="82F8FC74"/>
    <w:lvl w:ilvl="0" w:tplc="6F24594E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45DCC"/>
    <w:rsid w:val="00292479"/>
    <w:rsid w:val="0029639D"/>
    <w:rsid w:val="00326F90"/>
    <w:rsid w:val="00533060"/>
    <w:rsid w:val="00734E3A"/>
    <w:rsid w:val="00AA1D8D"/>
    <w:rsid w:val="00B47730"/>
    <w:rsid w:val="00CB0664"/>
    <w:rsid w:val="00EF7B4A"/>
    <w:rsid w:val="00F44AF3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5DCC"/>
  </w:style>
  <w:style w:type="paragraph" w:styleId="Heading1">
    <w:name w:val="heading 1"/>
    <w:basedOn w:val="Normal"/>
    <w:next w:val="Normal"/>
    <w:link w:val="Heading1Char"/>
    <w:uiPriority w:val="9"/>
    <w:qFormat/>
    <w:rsid w:val="00245DCC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5DCC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5DCC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5DCC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DCC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DCC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DCC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DCC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DCC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245DC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45DCC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45DCC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45DCC"/>
    <w:rPr>
      <w:i/>
      <w:iCs/>
      <w:smallCaps/>
      <w:spacing w:val="5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45DCC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5DCC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DCC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DCC"/>
    <w:rPr>
      <w:i/>
      <w:iCs/>
      <w:smallCaps/>
      <w:spacing w:val="10"/>
      <w:sz w:val="28"/>
      <w:szCs w:val="28"/>
    </w:rPr>
  </w:style>
  <w:style w:type="paragraph" w:styleId="ListParagraph">
    <w:name w:val="List Paragraph"/>
    <w:basedOn w:val="Normal"/>
    <w:uiPriority w:val="34"/>
    <w:qFormat/>
    <w:rsid w:val="00245DCC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245DC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45DCC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245DCC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DCC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DCC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DCC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DCC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DCC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245DCC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245DCC"/>
    <w:rPr>
      <w:b/>
      <w:bCs/>
    </w:rPr>
  </w:style>
  <w:style w:type="character" w:styleId="Emphasis">
    <w:name w:val="Emphasis"/>
    <w:uiPriority w:val="20"/>
    <w:qFormat/>
    <w:rsid w:val="00245DCC"/>
    <w:rPr>
      <w:b/>
      <w:bCs/>
      <w:i/>
      <w:iCs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DCC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DCC"/>
    <w:rPr>
      <w:i/>
      <w:iCs/>
    </w:rPr>
  </w:style>
  <w:style w:type="character" w:styleId="SubtleEmphasis">
    <w:name w:val="Subtle Emphasis"/>
    <w:uiPriority w:val="19"/>
    <w:qFormat/>
    <w:rsid w:val="00245DCC"/>
    <w:rPr>
      <w:i/>
      <w:iCs/>
    </w:rPr>
  </w:style>
  <w:style w:type="character" w:styleId="IntenseEmphasis">
    <w:name w:val="Intense Emphasis"/>
    <w:uiPriority w:val="21"/>
    <w:qFormat/>
    <w:rsid w:val="00245DCC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245DCC"/>
    <w:rPr>
      <w:smallCaps/>
    </w:rPr>
  </w:style>
  <w:style w:type="character" w:styleId="IntenseReference">
    <w:name w:val="Intense Reference"/>
    <w:uiPriority w:val="32"/>
    <w:qFormat/>
    <w:rsid w:val="00245DCC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245DCC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45DC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924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2479"/>
    <w:rPr>
      <w:rFonts w:ascii="Tahoma" w:hAnsi="Tahoma" w:cs="Tahoma"/>
      <w:sz w:val="16"/>
      <w:szCs w:val="16"/>
    </w:rPr>
  </w:style>
  <w:style w:type="character" w:customStyle="1" w:styleId="NoSpacingChar">
    <w:name w:val="No Spacing Char"/>
    <w:basedOn w:val="DefaultParagraphFont"/>
    <w:link w:val="NoSpacing"/>
    <w:uiPriority w:val="1"/>
    <w:rsid w:val="00245DCC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3A194D-03BA-4C58-94D0-4F0331675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25</Pages>
  <Words>716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2026-10-04T20:16:00Z</dcterms:modified>
  <cp:category/>
</cp:coreProperties>
</file>